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6BA34" w14:textId="77777777" w:rsidR="00020AFB" w:rsidRDefault="00000000" w:rsidP="005A6CC0">
      <w:pPr>
        <w:pStyle w:val="Title"/>
        <w:jc w:val="both"/>
      </w:pPr>
      <w:r>
        <w:t>C# Consultant Interview – Question Pattern</w:t>
      </w:r>
    </w:p>
    <w:p w14:paraId="19320A86" w14:textId="77777777" w:rsidR="00020AFB" w:rsidRDefault="00000000" w:rsidP="005A6CC0">
      <w:pPr>
        <w:jc w:val="both"/>
      </w:pPr>
      <w:r>
        <w:t>Purpose: Gather insight on technical limitations, bottlenecks, and migration potential related to current C# tooling.</w:t>
      </w:r>
    </w:p>
    <w:p w14:paraId="1C85ADC9" w14:textId="2AEB5ABE" w:rsidR="0054065E" w:rsidRDefault="0054065E" w:rsidP="0054065E">
      <w:pPr>
        <w:pStyle w:val="ListNumber"/>
      </w:pPr>
      <w:r>
        <w:t>Short explanation about project</w:t>
      </w:r>
      <w:r>
        <w:rPr>
          <w:rFonts w:ascii="Segoe UI Emoji" w:eastAsia="Segoe UI Emoji" w:hAnsi="Segoe UI Emoji" w:cs="Segoe UI Emoji"/>
        </w:rPr>
        <w:t>😊</w:t>
      </w:r>
    </w:p>
    <w:p w14:paraId="7CF83F45" w14:textId="77777777" w:rsidR="0054065E" w:rsidRDefault="0054065E" w:rsidP="0054065E">
      <w:pPr>
        <w:pStyle w:val="ListNumber"/>
        <w:numPr>
          <w:ilvl w:val="0"/>
          <w:numId w:val="0"/>
        </w:numPr>
        <w:ind w:left="360" w:hanging="360"/>
      </w:pPr>
    </w:p>
    <w:p w14:paraId="5AA0480E" w14:textId="77777777" w:rsidR="0054065E" w:rsidRDefault="0054065E" w:rsidP="0054065E">
      <w:pPr>
        <w:pStyle w:val="IntenseQuote"/>
        <w:jc w:val="both"/>
      </w:pPr>
      <w:r>
        <w:t>Notes:</w:t>
      </w:r>
    </w:p>
    <w:p w14:paraId="36AABDD7" w14:textId="77777777" w:rsidR="0054065E" w:rsidRDefault="0054065E" w:rsidP="0054065E">
      <w:pPr>
        <w:pStyle w:val="ListNumber"/>
        <w:numPr>
          <w:ilvl w:val="0"/>
          <w:numId w:val="0"/>
        </w:numPr>
        <w:ind w:left="360" w:hanging="360"/>
      </w:pPr>
      <w:r>
        <w:br/>
      </w:r>
      <w:r>
        <w:br/>
      </w:r>
    </w:p>
    <w:p w14:paraId="415DFBF8" w14:textId="7F929D55" w:rsidR="0054065E" w:rsidRDefault="0054065E" w:rsidP="0054065E">
      <w:pPr>
        <w:pStyle w:val="ListNumber"/>
        <w:numPr>
          <w:ilvl w:val="0"/>
          <w:numId w:val="0"/>
        </w:numPr>
        <w:ind w:left="360" w:hanging="360"/>
      </w:pPr>
      <w:r>
        <w:br/>
      </w:r>
    </w:p>
    <w:p w14:paraId="2FCA81E9" w14:textId="57F55088" w:rsidR="00020AFB" w:rsidRDefault="00000000" w:rsidP="005A6CC0">
      <w:pPr>
        <w:pStyle w:val="ListNumber"/>
        <w:jc w:val="both"/>
      </w:pPr>
      <w:r>
        <w:t>What parts of your operations feel the slowest or most frustrating?</w:t>
      </w:r>
    </w:p>
    <w:p w14:paraId="06E68936" w14:textId="77777777" w:rsidR="00020AFB" w:rsidRDefault="00000000" w:rsidP="005A6CC0">
      <w:pPr>
        <w:pStyle w:val="IntenseQuote"/>
        <w:jc w:val="both"/>
      </w:pPr>
      <w:r>
        <w:t>Notes:</w:t>
      </w:r>
    </w:p>
    <w:p w14:paraId="552A8D9F" w14:textId="77777777" w:rsidR="00020AFB" w:rsidRDefault="00000000" w:rsidP="005A6CC0">
      <w:pPr>
        <w:jc w:val="both"/>
      </w:pPr>
      <w:r>
        <w:br/>
      </w:r>
      <w:r>
        <w:br/>
      </w:r>
      <w:r>
        <w:br/>
      </w:r>
    </w:p>
    <w:p w14:paraId="5C87DEA8" w14:textId="6691CBFF" w:rsidR="00020AFB" w:rsidRDefault="00000000" w:rsidP="005A6CC0">
      <w:pPr>
        <w:pStyle w:val="ListNumber"/>
        <w:jc w:val="both"/>
      </w:pPr>
      <w:r>
        <w:t>What recurring issues or bugs frustrate your team the most?</w:t>
      </w:r>
    </w:p>
    <w:p w14:paraId="6375C153" w14:textId="77777777" w:rsidR="00020AFB" w:rsidRDefault="00000000" w:rsidP="005A6CC0">
      <w:pPr>
        <w:pStyle w:val="IntenseQuote"/>
        <w:jc w:val="both"/>
      </w:pPr>
      <w:r>
        <w:t>Notes:</w:t>
      </w:r>
    </w:p>
    <w:p w14:paraId="37867561" w14:textId="77777777" w:rsidR="00020AFB" w:rsidRDefault="00000000" w:rsidP="005A6CC0">
      <w:pPr>
        <w:jc w:val="both"/>
      </w:pPr>
      <w:r>
        <w:br/>
      </w:r>
      <w:r>
        <w:br/>
      </w:r>
      <w:r>
        <w:br/>
      </w:r>
    </w:p>
    <w:p w14:paraId="3C51D71E" w14:textId="7E7C0DC7" w:rsidR="00020AFB" w:rsidRDefault="00000000" w:rsidP="005A6CC0">
      <w:pPr>
        <w:pStyle w:val="ListNumber"/>
        <w:jc w:val="both"/>
      </w:pPr>
      <w:r>
        <w:t>Are there any parts of the system you consider fragile or dangerous to change?</w:t>
      </w:r>
    </w:p>
    <w:p w14:paraId="2AB65B50" w14:textId="77777777" w:rsidR="00020AFB" w:rsidRDefault="00000000" w:rsidP="005A6CC0">
      <w:pPr>
        <w:pStyle w:val="IntenseQuote"/>
        <w:jc w:val="both"/>
      </w:pPr>
      <w:r>
        <w:t>Notes:</w:t>
      </w:r>
    </w:p>
    <w:p w14:paraId="30D9D57E" w14:textId="77777777" w:rsidR="00020AFB" w:rsidRDefault="00000000" w:rsidP="005A6CC0">
      <w:pPr>
        <w:jc w:val="both"/>
      </w:pPr>
      <w:r>
        <w:br/>
      </w:r>
      <w:r>
        <w:br/>
      </w:r>
      <w:r>
        <w:br/>
      </w:r>
    </w:p>
    <w:p w14:paraId="2FE01CEA" w14:textId="52068E51" w:rsidR="00020AFB" w:rsidRDefault="00000000" w:rsidP="005A6CC0">
      <w:pPr>
        <w:pStyle w:val="ListNumber"/>
        <w:jc w:val="both"/>
      </w:pPr>
      <w:r>
        <w:t>Have you tried optimizing these tools before? What happened?</w:t>
      </w:r>
    </w:p>
    <w:p w14:paraId="43C20431" w14:textId="77777777" w:rsidR="00020AFB" w:rsidRDefault="00000000" w:rsidP="005A6CC0">
      <w:pPr>
        <w:pStyle w:val="IntenseQuote"/>
        <w:jc w:val="both"/>
      </w:pPr>
      <w:r>
        <w:t>Notes:</w:t>
      </w:r>
    </w:p>
    <w:p w14:paraId="052794B6" w14:textId="77777777" w:rsidR="00020AFB" w:rsidRDefault="00000000" w:rsidP="005A6CC0">
      <w:pPr>
        <w:jc w:val="both"/>
      </w:pPr>
      <w:r>
        <w:br/>
      </w:r>
      <w:r>
        <w:br/>
      </w:r>
      <w:r>
        <w:lastRenderedPageBreak/>
        <w:br/>
      </w:r>
    </w:p>
    <w:p w14:paraId="5A80B37A" w14:textId="37776BB2" w:rsidR="00020AFB" w:rsidRDefault="00000000" w:rsidP="005A6CC0">
      <w:pPr>
        <w:pStyle w:val="ListNumber"/>
        <w:jc w:val="both"/>
      </w:pPr>
      <w:r>
        <w:t>From a technical standpoint, what would a well-performing and maintainable tool look like to you?</w:t>
      </w:r>
    </w:p>
    <w:p w14:paraId="1672335A" w14:textId="77777777" w:rsidR="00020AFB" w:rsidRDefault="00000000" w:rsidP="005A6CC0">
      <w:pPr>
        <w:pStyle w:val="IntenseQuote"/>
        <w:jc w:val="both"/>
      </w:pPr>
      <w:r>
        <w:t>Notes:</w:t>
      </w:r>
    </w:p>
    <w:p w14:paraId="3628C9FB" w14:textId="77777777" w:rsidR="00020AFB" w:rsidRDefault="00000000" w:rsidP="005A6CC0">
      <w:pPr>
        <w:jc w:val="both"/>
      </w:pPr>
      <w:r>
        <w:br/>
      </w:r>
      <w:r>
        <w:br/>
      </w:r>
      <w:r>
        <w:br/>
      </w:r>
    </w:p>
    <w:p w14:paraId="55D96432" w14:textId="7139035C" w:rsidR="00020AFB" w:rsidRDefault="00000000" w:rsidP="005A6CC0">
      <w:pPr>
        <w:pStyle w:val="ListNumber"/>
        <w:jc w:val="both"/>
      </w:pPr>
      <w:r>
        <w:t>What part of your system causes the most developer or team frustration?</w:t>
      </w:r>
    </w:p>
    <w:p w14:paraId="0FE5ACFB" w14:textId="77777777" w:rsidR="00020AFB" w:rsidRDefault="00000000" w:rsidP="005A6CC0">
      <w:pPr>
        <w:pStyle w:val="IntenseQuote"/>
        <w:jc w:val="both"/>
      </w:pPr>
      <w:r>
        <w:t>Notes:</w:t>
      </w:r>
    </w:p>
    <w:p w14:paraId="7929D25A" w14:textId="77777777" w:rsidR="00020AFB" w:rsidRDefault="00000000" w:rsidP="005A6CC0">
      <w:pPr>
        <w:jc w:val="both"/>
      </w:pPr>
      <w:r>
        <w:br/>
      </w:r>
      <w:r>
        <w:br/>
      </w:r>
      <w:r>
        <w:br/>
      </w:r>
    </w:p>
    <w:p w14:paraId="5477B73D" w14:textId="722DD025" w:rsidR="00020AFB" w:rsidRDefault="00000000" w:rsidP="005A6CC0">
      <w:pPr>
        <w:pStyle w:val="ListNumber"/>
        <w:jc w:val="both"/>
      </w:pPr>
      <w:r>
        <w:t>Do any parts of your system use more memory or CPU than expected?</w:t>
      </w:r>
    </w:p>
    <w:p w14:paraId="0FBD7269" w14:textId="77777777" w:rsidR="00020AFB" w:rsidRDefault="00000000" w:rsidP="005A6CC0">
      <w:pPr>
        <w:pStyle w:val="IntenseQuote"/>
        <w:jc w:val="both"/>
      </w:pPr>
      <w:r>
        <w:t>Notes:</w:t>
      </w:r>
    </w:p>
    <w:p w14:paraId="71DAD20D" w14:textId="77777777" w:rsidR="00020AFB" w:rsidRDefault="00000000" w:rsidP="005A6CC0">
      <w:pPr>
        <w:jc w:val="both"/>
      </w:pPr>
      <w:r>
        <w:br/>
      </w:r>
      <w:r>
        <w:br/>
      </w:r>
      <w:r>
        <w:br/>
      </w:r>
    </w:p>
    <w:p w14:paraId="72B9277E" w14:textId="0F7292E4" w:rsidR="00020AFB" w:rsidRDefault="00000000" w:rsidP="005A6CC0">
      <w:pPr>
        <w:pStyle w:val="ListNumber"/>
        <w:jc w:val="both"/>
      </w:pPr>
      <w:r>
        <w:t>(Optional) Have you worked with Rust or compared it against C# in similar scenarios?</w:t>
      </w:r>
    </w:p>
    <w:p w14:paraId="442D06D5" w14:textId="77777777" w:rsidR="00020AFB" w:rsidRDefault="00000000" w:rsidP="005A6CC0">
      <w:pPr>
        <w:pStyle w:val="IntenseQuote"/>
        <w:jc w:val="both"/>
      </w:pPr>
      <w:r>
        <w:t>Notes:</w:t>
      </w:r>
    </w:p>
    <w:p w14:paraId="0E6BEF2D" w14:textId="77777777" w:rsidR="00020AFB" w:rsidRDefault="00000000" w:rsidP="005A6CC0">
      <w:pPr>
        <w:jc w:val="both"/>
      </w:pPr>
      <w:r>
        <w:br/>
      </w:r>
      <w:r>
        <w:br/>
      </w:r>
      <w:r>
        <w:br/>
      </w:r>
    </w:p>
    <w:sectPr w:rsidR="00020AFB" w:rsidSect="005A6CC0">
      <w:pgSz w:w="12240" w:h="15840"/>
      <w:pgMar w:top="720" w:right="810" w:bottom="72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8363580"/>
    <w:lvl w:ilvl="0"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858020">
    <w:abstractNumId w:val="8"/>
  </w:num>
  <w:num w:numId="2" w16cid:durableId="1025054984">
    <w:abstractNumId w:val="6"/>
  </w:num>
  <w:num w:numId="3" w16cid:durableId="2094084440">
    <w:abstractNumId w:val="5"/>
  </w:num>
  <w:num w:numId="4" w16cid:durableId="31999972">
    <w:abstractNumId w:val="4"/>
  </w:num>
  <w:num w:numId="5" w16cid:durableId="1288311703">
    <w:abstractNumId w:val="7"/>
  </w:num>
  <w:num w:numId="6" w16cid:durableId="203254431">
    <w:abstractNumId w:val="3"/>
  </w:num>
  <w:num w:numId="7" w16cid:durableId="1923634499">
    <w:abstractNumId w:val="2"/>
  </w:num>
  <w:num w:numId="8" w16cid:durableId="1409427129">
    <w:abstractNumId w:val="1"/>
  </w:num>
  <w:num w:numId="9" w16cid:durableId="1972510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AFB"/>
    <w:rsid w:val="00034616"/>
    <w:rsid w:val="0006063C"/>
    <w:rsid w:val="0015074B"/>
    <w:rsid w:val="0029639D"/>
    <w:rsid w:val="00326F90"/>
    <w:rsid w:val="0054065E"/>
    <w:rsid w:val="005A6CC0"/>
    <w:rsid w:val="005D267E"/>
    <w:rsid w:val="00642570"/>
    <w:rsid w:val="00713881"/>
    <w:rsid w:val="007A02D1"/>
    <w:rsid w:val="008B176E"/>
    <w:rsid w:val="00AA1D8D"/>
    <w:rsid w:val="00B47730"/>
    <w:rsid w:val="00CB0664"/>
    <w:rsid w:val="00E12B3D"/>
    <w:rsid w:val="00E543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63F97E"/>
  <w14:defaultImageDpi w14:val="300"/>
  <w15:docId w15:val="{5993BB77-C32A-43D4-9310-DEEFAAE62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3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32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2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6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8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8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11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3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33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Zhaleh Jamalivand</cp:lastModifiedBy>
  <cp:revision>8</cp:revision>
  <dcterms:created xsi:type="dcterms:W3CDTF">2013-12-23T23:15:00Z</dcterms:created>
  <dcterms:modified xsi:type="dcterms:W3CDTF">2025-05-12T11:30:00Z</dcterms:modified>
  <cp:category/>
</cp:coreProperties>
</file>