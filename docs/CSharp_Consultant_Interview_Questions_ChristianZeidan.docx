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BA34" w14:textId="77777777" w:rsidR="00020AFB" w:rsidRDefault="00C64423" w:rsidP="005A6CC0">
      <w:pPr>
        <w:pStyle w:val="Title"/>
        <w:jc w:val="both"/>
      </w:pPr>
      <w:r>
        <w:t>C# Consultant Interview – Question Pattern</w:t>
      </w:r>
    </w:p>
    <w:p w14:paraId="19320A86" w14:textId="77777777" w:rsidR="00020AFB" w:rsidRDefault="00C64423" w:rsidP="005A6CC0">
      <w:pPr>
        <w:jc w:val="both"/>
      </w:pPr>
      <w:r>
        <w:t>Purpose: Gather insight on technical limitations, bottlenecks, and migration potential related to current C# tooling.</w:t>
      </w:r>
    </w:p>
    <w:p w14:paraId="1C85ADC9" w14:textId="2AEB5ABE" w:rsidR="0054065E" w:rsidRDefault="0054065E" w:rsidP="0054065E">
      <w:pPr>
        <w:pStyle w:val="ListNumber"/>
      </w:pPr>
      <w:r>
        <w:t>Short explanation about project</w:t>
      </w:r>
      <w:r>
        <w:rPr>
          <w:rFonts w:ascii="Segoe UI Emoji" w:eastAsia="Segoe UI Emoji" w:hAnsi="Segoe UI Emoji" w:cs="Segoe UI Emoji"/>
        </w:rPr>
        <w:t>😊</w:t>
      </w:r>
    </w:p>
    <w:p w14:paraId="7CF83F45" w14:textId="77777777" w:rsidR="0054065E" w:rsidRDefault="0054065E" w:rsidP="0054065E">
      <w:pPr>
        <w:pStyle w:val="ListNumber"/>
        <w:numPr>
          <w:ilvl w:val="0"/>
          <w:numId w:val="0"/>
        </w:numPr>
        <w:ind w:left="360" w:hanging="360"/>
      </w:pPr>
    </w:p>
    <w:p w14:paraId="5AA0480E" w14:textId="2D8071CD" w:rsidR="0054065E" w:rsidRDefault="0054065E" w:rsidP="0054065E">
      <w:pPr>
        <w:pStyle w:val="IntenseQuote"/>
        <w:jc w:val="both"/>
      </w:pPr>
      <w:r>
        <w:t>Notes:</w:t>
      </w:r>
      <w:r w:rsidR="002B605B">
        <w:t xml:space="preserve"> Using unity I was trying to create a photoshop-like layer system to help with data manipulation. This data was collected by drones that were attempting to detect and remove landmines.</w:t>
      </w:r>
    </w:p>
    <w:p w14:paraId="36AABDD7" w14:textId="77777777" w:rsidR="0054065E" w:rsidRDefault="0054065E" w:rsidP="0054065E">
      <w:pPr>
        <w:pStyle w:val="ListNumber"/>
        <w:numPr>
          <w:ilvl w:val="0"/>
          <w:numId w:val="0"/>
        </w:numPr>
        <w:ind w:left="360" w:hanging="360"/>
      </w:pPr>
      <w:r>
        <w:br/>
      </w:r>
      <w:r>
        <w:br/>
      </w:r>
    </w:p>
    <w:p w14:paraId="415DFBF8" w14:textId="7F929D55" w:rsidR="0054065E" w:rsidRDefault="0054065E" w:rsidP="0054065E">
      <w:pPr>
        <w:pStyle w:val="ListNumber"/>
        <w:numPr>
          <w:ilvl w:val="0"/>
          <w:numId w:val="0"/>
        </w:numPr>
        <w:ind w:left="360" w:hanging="360"/>
      </w:pPr>
      <w:r>
        <w:br/>
      </w:r>
    </w:p>
    <w:p w14:paraId="2FCA81E9" w14:textId="57F55088" w:rsidR="00020AFB" w:rsidRDefault="00C64423" w:rsidP="005A6CC0">
      <w:pPr>
        <w:pStyle w:val="ListNumber"/>
        <w:jc w:val="both"/>
      </w:pPr>
      <w:r>
        <w:t xml:space="preserve">What parts of your operations feel the </w:t>
      </w:r>
      <w:r>
        <w:t>slowest or most frustrating?</w:t>
      </w:r>
    </w:p>
    <w:p w14:paraId="06E68936" w14:textId="3C945DF9" w:rsidR="00020AFB" w:rsidRDefault="00C64423" w:rsidP="005A6CC0">
      <w:pPr>
        <w:pStyle w:val="IntenseQuote"/>
        <w:jc w:val="both"/>
      </w:pPr>
      <w:r>
        <w:t>Notes:</w:t>
      </w:r>
      <w:r w:rsidR="0009425E">
        <w:t xml:space="preserve"> Sometimes when running large pieces of code, it takes a while for the IDE to load the code. </w:t>
      </w:r>
    </w:p>
    <w:p w14:paraId="552A8D9F" w14:textId="77777777" w:rsidR="00020AFB" w:rsidRDefault="00C64423" w:rsidP="005A6CC0">
      <w:pPr>
        <w:jc w:val="both"/>
      </w:pPr>
      <w:r>
        <w:br/>
      </w:r>
      <w:r>
        <w:br/>
      </w:r>
      <w:r>
        <w:br/>
      </w:r>
    </w:p>
    <w:p w14:paraId="5C87DEA8" w14:textId="6691CBFF" w:rsidR="00020AFB" w:rsidRDefault="00C64423" w:rsidP="005A6CC0">
      <w:pPr>
        <w:pStyle w:val="ListNumber"/>
        <w:jc w:val="both"/>
      </w:pPr>
      <w:r>
        <w:t>What recurring issues or bugs frustrate your team the most?</w:t>
      </w:r>
    </w:p>
    <w:p w14:paraId="6375C153" w14:textId="29714891" w:rsidR="00020AFB" w:rsidRDefault="00C64423" w:rsidP="005A6CC0">
      <w:pPr>
        <w:pStyle w:val="IntenseQuote"/>
        <w:jc w:val="both"/>
      </w:pPr>
      <w:r>
        <w:t>Notes:</w:t>
      </w:r>
      <w:r w:rsidR="002B605B">
        <w:t xml:space="preserve"> Honestly for me at least it’s the basics, memory leaks from forgetting to unsubscribe to events, static references. As well as, specific to my </w:t>
      </w:r>
      <w:r>
        <w:t xml:space="preserve">project, we created a new object and having to manipulate these objects into appearing or disappearing was a bit frustrating. </w:t>
      </w:r>
    </w:p>
    <w:p w14:paraId="37867561" w14:textId="77777777" w:rsidR="00020AFB" w:rsidRDefault="00C64423" w:rsidP="005A6CC0">
      <w:pPr>
        <w:jc w:val="both"/>
      </w:pPr>
      <w:r>
        <w:br/>
      </w:r>
      <w:r>
        <w:br/>
      </w:r>
      <w:r>
        <w:br/>
      </w:r>
    </w:p>
    <w:p w14:paraId="3C51D71E" w14:textId="7E7C0DC7" w:rsidR="00020AFB" w:rsidRDefault="00C64423" w:rsidP="005A6CC0">
      <w:pPr>
        <w:pStyle w:val="ListNumber"/>
        <w:jc w:val="both"/>
      </w:pPr>
      <w:r>
        <w:t>Are there any parts of the system you consider fragile or dangerous to change?</w:t>
      </w:r>
    </w:p>
    <w:p w14:paraId="2AB65B50" w14:textId="515DDB63" w:rsidR="00020AFB" w:rsidRDefault="00C64423" w:rsidP="005A6CC0">
      <w:pPr>
        <w:pStyle w:val="IntenseQuote"/>
        <w:jc w:val="both"/>
      </w:pPr>
      <w:r>
        <w:t xml:space="preserve">Notes: The base code of the system, not written by me but previous developers. This </w:t>
      </w:r>
      <w:proofErr w:type="gramStart"/>
      <w:r>
        <w:t>code</w:t>
      </w:r>
      <w:proofErr w:type="gramEnd"/>
      <w:r>
        <w:t xml:space="preserve"> even though long and inefficient, was vital to keep the system running. </w:t>
      </w:r>
    </w:p>
    <w:p w14:paraId="30D9D57E" w14:textId="77777777" w:rsidR="00020AFB" w:rsidRDefault="00C64423" w:rsidP="005A6CC0">
      <w:pPr>
        <w:jc w:val="both"/>
      </w:pPr>
      <w:r>
        <w:br/>
      </w:r>
      <w:r>
        <w:br/>
      </w:r>
      <w:r>
        <w:br/>
      </w:r>
    </w:p>
    <w:p w14:paraId="2FE01CEA" w14:textId="52068E51" w:rsidR="00020AFB" w:rsidRDefault="00C64423" w:rsidP="005A6CC0">
      <w:pPr>
        <w:pStyle w:val="ListNumber"/>
        <w:jc w:val="both"/>
      </w:pPr>
      <w:r>
        <w:lastRenderedPageBreak/>
        <w:t>Have you tried optimizing these tools before? What happened?</w:t>
      </w:r>
    </w:p>
    <w:p w14:paraId="43C20431" w14:textId="0472CD2C" w:rsidR="00020AFB" w:rsidRDefault="00C64423" w:rsidP="005A6CC0">
      <w:pPr>
        <w:pStyle w:val="IntenseQuote"/>
        <w:jc w:val="both"/>
      </w:pPr>
      <w:r>
        <w:t>Notes: I tried once, it broke everything, reverted to older versions and never touched them again.</w:t>
      </w:r>
    </w:p>
    <w:p w14:paraId="052794B6" w14:textId="77777777" w:rsidR="00020AFB" w:rsidRDefault="00C64423" w:rsidP="005A6CC0">
      <w:pPr>
        <w:jc w:val="both"/>
      </w:pPr>
      <w:r>
        <w:br/>
      </w:r>
      <w:r>
        <w:br/>
      </w:r>
      <w:r>
        <w:br/>
      </w:r>
    </w:p>
    <w:p w14:paraId="5A80B37A" w14:textId="37776BB2" w:rsidR="00020AFB" w:rsidRDefault="00C64423" w:rsidP="005A6CC0">
      <w:pPr>
        <w:pStyle w:val="ListNumber"/>
        <w:jc w:val="both"/>
      </w:pPr>
      <w:r>
        <w:t>From a technical standpoint, what would a well-performing and maintainable tool look like to you?</w:t>
      </w:r>
    </w:p>
    <w:p w14:paraId="1672335A" w14:textId="49D7AB34" w:rsidR="00020AFB" w:rsidRDefault="00C64423" w:rsidP="005A6CC0">
      <w:pPr>
        <w:pStyle w:val="IntenseQuote"/>
        <w:jc w:val="both"/>
      </w:pPr>
      <w:r>
        <w:t xml:space="preserve">Notes: Smoother processes, making sure everything is efficient and documented well. </w:t>
      </w:r>
    </w:p>
    <w:p w14:paraId="3628C9FB" w14:textId="77777777" w:rsidR="00020AFB" w:rsidRDefault="00C64423" w:rsidP="005A6CC0">
      <w:pPr>
        <w:jc w:val="both"/>
      </w:pPr>
      <w:r>
        <w:br/>
      </w:r>
      <w:r>
        <w:br/>
      </w:r>
      <w:r>
        <w:br/>
      </w:r>
    </w:p>
    <w:p w14:paraId="55D96432" w14:textId="7139035C" w:rsidR="00020AFB" w:rsidRDefault="00C64423" w:rsidP="005A6CC0">
      <w:pPr>
        <w:pStyle w:val="ListNumber"/>
        <w:jc w:val="both"/>
      </w:pPr>
      <w:r>
        <w:t>What part of your system causes the most developer or team frustration?</w:t>
      </w:r>
    </w:p>
    <w:p w14:paraId="0FE5ACFB" w14:textId="188F3348" w:rsidR="00020AFB" w:rsidRDefault="00C64423" w:rsidP="005A6CC0">
      <w:pPr>
        <w:pStyle w:val="IntenseQuote"/>
        <w:jc w:val="both"/>
      </w:pPr>
      <w:r>
        <w:t xml:space="preserve">Notes: As mentioned before trying to manipulate the objects using code in unity was a bit frustrating as 95% of the time, they just didn’t do what they were meant to do. </w:t>
      </w:r>
    </w:p>
    <w:p w14:paraId="7929D25A" w14:textId="77777777" w:rsidR="00020AFB" w:rsidRDefault="00C64423" w:rsidP="005A6CC0">
      <w:pPr>
        <w:jc w:val="both"/>
      </w:pPr>
      <w:r>
        <w:br/>
      </w:r>
      <w:r>
        <w:br/>
      </w:r>
      <w:r>
        <w:br/>
      </w:r>
    </w:p>
    <w:p w14:paraId="5477B73D" w14:textId="722DD025" w:rsidR="00020AFB" w:rsidRDefault="00C64423" w:rsidP="005A6CC0">
      <w:pPr>
        <w:pStyle w:val="ListNumber"/>
        <w:jc w:val="both"/>
      </w:pPr>
      <w:r>
        <w:t xml:space="preserve">Do any parts of your system use more </w:t>
      </w:r>
      <w:r>
        <w:t>memory or CPU than expected?</w:t>
      </w:r>
    </w:p>
    <w:p w14:paraId="0FBD7269" w14:textId="1C4FE705" w:rsidR="00020AFB" w:rsidRDefault="00C64423" w:rsidP="005A6CC0">
      <w:pPr>
        <w:pStyle w:val="IntenseQuote"/>
        <w:jc w:val="both"/>
      </w:pPr>
      <w:r>
        <w:t xml:space="preserve">Notes: </w:t>
      </w:r>
      <w:proofErr w:type="gramStart"/>
      <w:r>
        <w:t>At the moment</w:t>
      </w:r>
      <w:proofErr w:type="gramEnd"/>
      <w:r>
        <w:t xml:space="preserve"> nothing I was aware of at least</w:t>
      </w:r>
    </w:p>
    <w:p w14:paraId="71DAD20D" w14:textId="77777777" w:rsidR="00020AFB" w:rsidRDefault="00C64423" w:rsidP="005A6CC0">
      <w:pPr>
        <w:jc w:val="both"/>
      </w:pPr>
      <w:r>
        <w:br/>
      </w:r>
      <w:r>
        <w:br/>
      </w:r>
      <w:r>
        <w:br/>
      </w:r>
    </w:p>
    <w:p w14:paraId="72B9277E" w14:textId="0F7292E4" w:rsidR="00020AFB" w:rsidRDefault="00C64423" w:rsidP="005A6CC0">
      <w:pPr>
        <w:pStyle w:val="ListNumber"/>
        <w:jc w:val="both"/>
      </w:pPr>
      <w:r>
        <w:t>(Optional) Have you worked with Rust or compared it against C# in similar scenarios?</w:t>
      </w:r>
    </w:p>
    <w:p w14:paraId="442D06D5" w14:textId="77777777" w:rsidR="00020AFB" w:rsidRDefault="00C64423" w:rsidP="005A6CC0">
      <w:pPr>
        <w:pStyle w:val="IntenseQuote"/>
        <w:jc w:val="both"/>
      </w:pPr>
      <w:r>
        <w:t>Notes:</w:t>
      </w:r>
    </w:p>
    <w:p w14:paraId="0E6BEF2D" w14:textId="77777777" w:rsidR="00020AFB" w:rsidRDefault="00C64423" w:rsidP="005A6CC0">
      <w:pPr>
        <w:jc w:val="both"/>
      </w:pPr>
      <w:r>
        <w:br/>
      </w:r>
      <w:r>
        <w:br/>
      </w:r>
      <w:r>
        <w:br/>
      </w:r>
    </w:p>
    <w:sectPr w:rsidR="00020AFB" w:rsidSect="005A6CC0">
      <w:pgSz w:w="12240" w:h="15840"/>
      <w:pgMar w:top="720" w:right="810" w:bottom="72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8363580"/>
    <w:lvl w:ilvl="0"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858020">
    <w:abstractNumId w:val="8"/>
  </w:num>
  <w:num w:numId="2" w16cid:durableId="1025054984">
    <w:abstractNumId w:val="6"/>
  </w:num>
  <w:num w:numId="3" w16cid:durableId="2094084440">
    <w:abstractNumId w:val="5"/>
  </w:num>
  <w:num w:numId="4" w16cid:durableId="31999972">
    <w:abstractNumId w:val="4"/>
  </w:num>
  <w:num w:numId="5" w16cid:durableId="1288311703">
    <w:abstractNumId w:val="7"/>
  </w:num>
  <w:num w:numId="6" w16cid:durableId="203254431">
    <w:abstractNumId w:val="3"/>
  </w:num>
  <w:num w:numId="7" w16cid:durableId="1923634499">
    <w:abstractNumId w:val="2"/>
  </w:num>
  <w:num w:numId="8" w16cid:durableId="1409427129">
    <w:abstractNumId w:val="1"/>
  </w:num>
  <w:num w:numId="9" w16cid:durableId="197251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AFB"/>
    <w:rsid w:val="00034616"/>
    <w:rsid w:val="0006063C"/>
    <w:rsid w:val="0009425E"/>
    <w:rsid w:val="0015074B"/>
    <w:rsid w:val="0029639D"/>
    <w:rsid w:val="002B605B"/>
    <w:rsid w:val="00326F90"/>
    <w:rsid w:val="0054065E"/>
    <w:rsid w:val="005A6CC0"/>
    <w:rsid w:val="007A02D1"/>
    <w:rsid w:val="007D5CBD"/>
    <w:rsid w:val="00AA1D8D"/>
    <w:rsid w:val="00B47730"/>
    <w:rsid w:val="00C644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3F97E"/>
  <w14:defaultImageDpi w14:val="300"/>
  <w15:docId w15:val="{5993BB77-C32A-43D4-9310-DEEFAAE6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bc3d1cd-55ca-4e13-b5a2-a9e9deaeba3f}" enabled="0" method="" siteId="{9bc3d1cd-55ca-4e13-b5a2-a9e9deaeba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293</Words>
  <Characters>1674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Zeidan</cp:lastModifiedBy>
  <cp:revision>2</cp:revision>
  <dcterms:created xsi:type="dcterms:W3CDTF">2025-05-07T10:59:00Z</dcterms:created>
  <dcterms:modified xsi:type="dcterms:W3CDTF">2025-05-07T10:59:00Z</dcterms:modified>
  <cp:category/>
</cp:coreProperties>
</file>