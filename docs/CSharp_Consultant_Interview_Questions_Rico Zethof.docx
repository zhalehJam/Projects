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BA34" w14:textId="77777777" w:rsidR="00020AFB" w:rsidRDefault="00000000" w:rsidP="005A6CC0">
      <w:pPr>
        <w:pStyle w:val="Title"/>
        <w:jc w:val="both"/>
      </w:pPr>
      <w:r>
        <w:t>C# Consultant Interview – Question Pattern</w:t>
      </w:r>
    </w:p>
    <w:p w14:paraId="19320A86" w14:textId="77777777" w:rsidR="00020AFB" w:rsidRDefault="00000000" w:rsidP="005A6CC0">
      <w:pPr>
        <w:jc w:val="both"/>
      </w:pPr>
      <w:r>
        <w:t>Purpose: Gather insight on technical limitations, bottlenecks, and migration potential related to current C# tooling.</w:t>
      </w:r>
    </w:p>
    <w:p w14:paraId="1C85ADC9" w14:textId="2AEB5ABE" w:rsidR="0054065E" w:rsidRDefault="0054065E" w:rsidP="0054065E">
      <w:pPr>
        <w:pStyle w:val="ListNumber"/>
      </w:pPr>
      <w:r>
        <w:t>Short explanation about project</w:t>
      </w:r>
      <w:r>
        <w:rPr>
          <w:rFonts w:ascii="Segoe UI Emoji" w:eastAsia="Segoe UI Emoji" w:hAnsi="Segoe UI Emoji" w:cs="Segoe UI Emoji"/>
        </w:rPr>
        <w:t>😊</w:t>
      </w:r>
    </w:p>
    <w:p w14:paraId="7CF83F45" w14:textId="77777777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</w:p>
    <w:p w14:paraId="5AA0480E" w14:textId="77777777" w:rsidR="0054065E" w:rsidRDefault="0054065E" w:rsidP="0054065E">
      <w:pPr>
        <w:pStyle w:val="IntenseQuote"/>
        <w:jc w:val="both"/>
      </w:pPr>
      <w:r>
        <w:t>Notes:</w:t>
      </w:r>
    </w:p>
    <w:p w14:paraId="36AABDD7" w14:textId="77777777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  <w:r>
        <w:br/>
      </w:r>
      <w:r>
        <w:br/>
      </w:r>
    </w:p>
    <w:p w14:paraId="415DFBF8" w14:textId="7F929D55" w:rsidR="0054065E" w:rsidRDefault="0054065E" w:rsidP="0054065E">
      <w:pPr>
        <w:pStyle w:val="ListNumber"/>
        <w:numPr>
          <w:ilvl w:val="0"/>
          <w:numId w:val="0"/>
        </w:numPr>
        <w:ind w:left="360" w:hanging="360"/>
      </w:pPr>
      <w:r>
        <w:br/>
      </w:r>
    </w:p>
    <w:p w14:paraId="2FCA81E9" w14:textId="57F55088" w:rsidR="00020AFB" w:rsidRDefault="00000000" w:rsidP="005A6CC0">
      <w:pPr>
        <w:pStyle w:val="ListNumber"/>
        <w:jc w:val="both"/>
      </w:pPr>
      <w:r>
        <w:t>What parts of your operations feel the slowest or most frustrating?</w:t>
      </w:r>
    </w:p>
    <w:p w14:paraId="13835204" w14:textId="59C1751D" w:rsidR="00642570" w:rsidRDefault="00000000" w:rsidP="00642570">
      <w:pPr>
        <w:pStyle w:val="IntenseQuote"/>
      </w:pPr>
      <w:r>
        <w:t>Notes:</w:t>
      </w:r>
      <w:r w:rsidR="00642570">
        <w:t xml:space="preserve"> </w:t>
      </w:r>
      <w:r w:rsidR="00642570">
        <w:t>Front-end development in C# is slow. Every change requires a full rebuild (~20–25 seconds), unlike JavaScript where reloading is instant. This slows iteration time and impacts productivity.</w:t>
      </w:r>
    </w:p>
    <w:p w14:paraId="06E68936" w14:textId="2FEE1B80" w:rsidR="00020AFB" w:rsidRDefault="00642570" w:rsidP="00642570">
      <w:pPr>
        <w:pStyle w:val="IntenseQuote"/>
        <w:jc w:val="both"/>
      </w:pPr>
      <w:r>
        <w:t>“It doesn’t reload on the fly... that’s a big problem for C#.”</w:t>
      </w:r>
    </w:p>
    <w:p w14:paraId="552A8D9F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5C87DEA8" w14:textId="6691CBFF" w:rsidR="00020AFB" w:rsidRDefault="00000000" w:rsidP="005A6CC0">
      <w:pPr>
        <w:pStyle w:val="ListNumber"/>
        <w:jc w:val="both"/>
      </w:pPr>
      <w:r>
        <w:t>What recurring issues or bugs frustrate your team the most?</w:t>
      </w:r>
    </w:p>
    <w:p w14:paraId="044917CB" w14:textId="77777777" w:rsidR="00642570" w:rsidRDefault="00000000" w:rsidP="00642570">
      <w:pPr>
        <w:pStyle w:val="IntenseQuote"/>
      </w:pPr>
      <w:r>
        <w:t>Notes:</w:t>
      </w:r>
      <w:r w:rsidR="00642570">
        <w:t xml:space="preserve"> </w:t>
      </w:r>
      <w:r w:rsidR="00642570">
        <w:t>Not many major bugs reported. Occasionally memory leaks due to developer error.</w:t>
      </w:r>
    </w:p>
    <w:p w14:paraId="6375C153" w14:textId="032267DE" w:rsidR="00020AFB" w:rsidRDefault="00642570" w:rsidP="00642570">
      <w:pPr>
        <w:pStyle w:val="IntenseQuote"/>
        <w:jc w:val="both"/>
      </w:pPr>
      <w:r>
        <w:t>“You have to break some things to start really optimizing.”</w:t>
      </w:r>
    </w:p>
    <w:p w14:paraId="37867561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3C51D71E" w14:textId="7E7C0DC7" w:rsidR="00020AFB" w:rsidRDefault="00000000" w:rsidP="005A6CC0">
      <w:pPr>
        <w:pStyle w:val="ListNumber"/>
        <w:jc w:val="both"/>
      </w:pPr>
      <w:r>
        <w:t>Are there any parts of the system you consider fragile or dangerous to change?</w:t>
      </w:r>
    </w:p>
    <w:p w14:paraId="565AEC10" w14:textId="77777777" w:rsidR="00642570" w:rsidRDefault="00000000" w:rsidP="00642570">
      <w:pPr>
        <w:pStyle w:val="IntenseQuote"/>
      </w:pPr>
      <w:r>
        <w:t>Notes:</w:t>
      </w:r>
      <w:r w:rsidR="00642570">
        <w:t xml:space="preserve"> </w:t>
      </w:r>
      <w:r w:rsidR="00642570">
        <w:t>Memory-related optimization can destabilize garbage collection. Disabling GC selectively may create leaks — it’s not commonly done unless forced.</w:t>
      </w:r>
    </w:p>
    <w:p w14:paraId="791EFB6C" w14:textId="77777777" w:rsidR="00642570" w:rsidRDefault="00642570" w:rsidP="00642570">
      <w:pPr>
        <w:pStyle w:val="IntenseQuote"/>
      </w:pPr>
      <w:r>
        <w:t>“You can break the core of what makes C# easy to use...”</w:t>
      </w:r>
    </w:p>
    <w:p w14:paraId="2AB65B50" w14:textId="34A067BB" w:rsidR="00020AFB" w:rsidRDefault="00020AFB" w:rsidP="005A6CC0">
      <w:pPr>
        <w:pStyle w:val="IntenseQuote"/>
        <w:jc w:val="both"/>
      </w:pPr>
    </w:p>
    <w:p w14:paraId="30D9D57E" w14:textId="77777777" w:rsidR="00020AFB" w:rsidRDefault="00000000" w:rsidP="005A6CC0">
      <w:pPr>
        <w:jc w:val="both"/>
      </w:pPr>
      <w:r>
        <w:lastRenderedPageBreak/>
        <w:br/>
      </w:r>
      <w:r>
        <w:br/>
      </w:r>
      <w:r>
        <w:br/>
      </w:r>
    </w:p>
    <w:p w14:paraId="2FE01CEA" w14:textId="52068E51" w:rsidR="00020AFB" w:rsidRDefault="00000000" w:rsidP="005A6CC0">
      <w:pPr>
        <w:pStyle w:val="ListNumber"/>
        <w:jc w:val="both"/>
      </w:pPr>
      <w:r>
        <w:t>Have you tried optimizing these tools before? What happened?</w:t>
      </w:r>
    </w:p>
    <w:p w14:paraId="01937AC3" w14:textId="77777777" w:rsidR="00642570" w:rsidRDefault="00000000" w:rsidP="00642570">
      <w:pPr>
        <w:pStyle w:val="IntenseQuote"/>
      </w:pPr>
      <w:r>
        <w:t>Notes:</w:t>
      </w:r>
      <w:r w:rsidR="00642570">
        <w:t xml:space="preserve"> </w:t>
      </w:r>
      <w:r w:rsidR="00642570">
        <w:t>Only in rare cases. Clients often prefer to “scale RAM/CPU” in Azure instead of optimizing.</w:t>
      </w:r>
    </w:p>
    <w:p w14:paraId="11D92CEF" w14:textId="77777777" w:rsidR="00642570" w:rsidRDefault="00642570" w:rsidP="00642570">
      <w:pPr>
        <w:pStyle w:val="IntenseQuote"/>
      </w:pPr>
      <w:r>
        <w:t>“Most of the time, clients just say scale the CPU or RAM up.”</w:t>
      </w:r>
    </w:p>
    <w:p w14:paraId="43C20431" w14:textId="539D991A" w:rsidR="00020AFB" w:rsidRDefault="00020AFB" w:rsidP="005A6CC0">
      <w:pPr>
        <w:pStyle w:val="IntenseQuote"/>
        <w:jc w:val="both"/>
      </w:pPr>
    </w:p>
    <w:p w14:paraId="052794B6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5A80B37A" w14:textId="37776BB2" w:rsidR="00020AFB" w:rsidRDefault="00000000" w:rsidP="005A6CC0">
      <w:pPr>
        <w:pStyle w:val="ListNumber"/>
        <w:jc w:val="both"/>
      </w:pPr>
      <w:r>
        <w:t>From a technical standpoint, what would a well-performing and maintainable tool look like to you?</w:t>
      </w:r>
    </w:p>
    <w:p w14:paraId="38C7D2A0" w14:textId="77777777" w:rsidR="00642570" w:rsidRDefault="00000000" w:rsidP="00642570">
      <w:pPr>
        <w:pStyle w:val="IntenseQuote"/>
      </w:pPr>
      <w:r>
        <w:t>Notes:</w:t>
      </w:r>
      <w:r w:rsidR="00642570">
        <w:t xml:space="preserve"> </w:t>
      </w:r>
      <w:r w:rsidR="00642570">
        <w:t>Didn’t answer directly. However, implied tradeoff: C# is easy to use but heavier; optimization comes at the cost of safety.</w:t>
      </w:r>
    </w:p>
    <w:p w14:paraId="64E8217C" w14:textId="77777777" w:rsidR="00642570" w:rsidRDefault="00642570" w:rsidP="00642570">
      <w:pPr>
        <w:pStyle w:val="IntenseQuote"/>
      </w:pPr>
      <w:r>
        <w:t>“It’s easy... but if you try to optimize too hard, you lose that.”</w:t>
      </w:r>
    </w:p>
    <w:p w14:paraId="1672335A" w14:textId="38597853" w:rsidR="00020AFB" w:rsidRDefault="00020AFB" w:rsidP="005A6CC0">
      <w:pPr>
        <w:pStyle w:val="IntenseQuote"/>
        <w:jc w:val="both"/>
      </w:pPr>
    </w:p>
    <w:p w14:paraId="3628C9FB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55D96432" w14:textId="7139035C" w:rsidR="00020AFB" w:rsidRDefault="00000000" w:rsidP="005A6CC0">
      <w:pPr>
        <w:pStyle w:val="ListNumber"/>
        <w:jc w:val="both"/>
      </w:pPr>
      <w:r>
        <w:t>What part of your system causes the most developer or team frustration?</w:t>
      </w:r>
    </w:p>
    <w:p w14:paraId="1C3BE66E" w14:textId="77777777" w:rsidR="00642570" w:rsidRDefault="00000000" w:rsidP="00642570">
      <w:pPr>
        <w:pStyle w:val="IntenseQuote"/>
      </w:pPr>
      <w:r>
        <w:t>Notes:</w:t>
      </w:r>
      <w:r w:rsidR="00642570">
        <w:t xml:space="preserve"> </w:t>
      </w:r>
      <w:r w:rsidR="00642570">
        <w:t>Development cycle time on lower-end hardware. Full project rebuilds slow down productivity.</w:t>
      </w:r>
    </w:p>
    <w:p w14:paraId="0FE5ACFB" w14:textId="4103C0A9" w:rsidR="00020AFB" w:rsidRDefault="00642570" w:rsidP="00642570">
      <w:pPr>
        <w:pStyle w:val="IntenseQuote"/>
        <w:jc w:val="both"/>
      </w:pPr>
      <w:r>
        <w:t>“My laptop has a hard time running full C# builds.”</w:t>
      </w:r>
    </w:p>
    <w:p w14:paraId="7929D25A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5477B73D" w14:textId="722DD025" w:rsidR="00020AFB" w:rsidRDefault="00000000" w:rsidP="005A6CC0">
      <w:pPr>
        <w:pStyle w:val="ListNumber"/>
        <w:jc w:val="both"/>
      </w:pPr>
      <w:r>
        <w:t>Do any parts of your system use more memory or CPU than expected?</w:t>
      </w:r>
    </w:p>
    <w:p w14:paraId="52F571E3" w14:textId="77777777" w:rsidR="005D267E" w:rsidRDefault="00000000" w:rsidP="005D267E">
      <w:pPr>
        <w:pStyle w:val="IntenseQuote"/>
      </w:pPr>
      <w:r>
        <w:t>Notes:</w:t>
      </w:r>
      <w:r w:rsidR="005D267E">
        <w:t xml:space="preserve"> </w:t>
      </w:r>
      <w:r w:rsidR="005D267E">
        <w:t>Yes, especially under heavy loads or in Azure deployments. C# consumes a lot but is tolerated due to its developer productivity.</w:t>
      </w:r>
    </w:p>
    <w:p w14:paraId="2D1EE35D" w14:textId="77777777" w:rsidR="005D267E" w:rsidRDefault="005D267E" w:rsidP="005D267E">
      <w:pPr>
        <w:pStyle w:val="IntenseQuote"/>
      </w:pPr>
      <w:r>
        <w:lastRenderedPageBreak/>
        <w:t>“Azure costs can get quite big with not much of a project...”</w:t>
      </w:r>
    </w:p>
    <w:p w14:paraId="0FBD7269" w14:textId="15052EB8" w:rsidR="00020AFB" w:rsidRDefault="00020AFB" w:rsidP="005A6CC0">
      <w:pPr>
        <w:pStyle w:val="IntenseQuote"/>
        <w:jc w:val="both"/>
      </w:pPr>
    </w:p>
    <w:p w14:paraId="71DAD20D" w14:textId="77777777" w:rsidR="00020AFB" w:rsidRDefault="00000000" w:rsidP="005A6CC0">
      <w:pPr>
        <w:jc w:val="both"/>
      </w:pPr>
      <w:r>
        <w:br/>
      </w:r>
      <w:r>
        <w:br/>
      </w:r>
      <w:r>
        <w:br/>
      </w:r>
    </w:p>
    <w:p w14:paraId="72B9277E" w14:textId="0F7292E4" w:rsidR="00020AFB" w:rsidRDefault="00000000" w:rsidP="005A6CC0">
      <w:pPr>
        <w:pStyle w:val="ListNumber"/>
        <w:jc w:val="both"/>
      </w:pPr>
      <w:r>
        <w:t>(Optional) Have you worked with Rust or compared it against C# in similar scenarios?</w:t>
      </w:r>
    </w:p>
    <w:p w14:paraId="2238C87C" w14:textId="77777777" w:rsidR="005D267E" w:rsidRDefault="00000000" w:rsidP="005D267E">
      <w:pPr>
        <w:pStyle w:val="IntenseQuote"/>
      </w:pPr>
      <w:r>
        <w:t>Notes:</w:t>
      </w:r>
      <w:r w:rsidR="005D267E">
        <w:t xml:space="preserve"> </w:t>
      </w:r>
      <w:r w:rsidR="005D267E">
        <w:t>Minimal Rust experience. Touched it briefly, found it difficult, and returned to C++.</w:t>
      </w:r>
    </w:p>
    <w:p w14:paraId="776FFB62" w14:textId="77777777" w:rsidR="005D267E" w:rsidRDefault="005D267E" w:rsidP="005D267E">
      <w:pPr>
        <w:pStyle w:val="IntenseQuote"/>
      </w:pPr>
      <w:r>
        <w:t>“I found it quite hard to learn, so I quit it quite soon...”</w:t>
      </w:r>
    </w:p>
    <w:p w14:paraId="442D06D5" w14:textId="1E0BE39A" w:rsidR="00020AFB" w:rsidRDefault="00020AFB" w:rsidP="005A6CC0">
      <w:pPr>
        <w:pStyle w:val="IntenseQuote"/>
        <w:jc w:val="both"/>
      </w:pPr>
    </w:p>
    <w:p w14:paraId="28A41ADE" w14:textId="77777777" w:rsidR="005D267E" w:rsidRPr="005D267E" w:rsidRDefault="00000000" w:rsidP="005D267E">
      <w:pPr>
        <w:jc w:val="both"/>
        <w:rPr>
          <w:b/>
          <w:bCs/>
        </w:rPr>
      </w:pPr>
      <w:r>
        <w:br/>
      </w:r>
      <w:r>
        <w:br/>
      </w:r>
      <w:r>
        <w:br/>
      </w:r>
      <w:r w:rsidR="005D267E" w:rsidRPr="005D267E">
        <w:rPr>
          <w:b/>
          <w:bCs/>
        </w:rPr>
        <w:t>Summary: What You Got from Speaker 1</w:t>
      </w:r>
    </w:p>
    <w:p w14:paraId="3AA783C0" w14:textId="77777777" w:rsidR="005D267E" w:rsidRPr="005D267E" w:rsidRDefault="005D267E" w:rsidP="005D267E">
      <w:pPr>
        <w:numPr>
          <w:ilvl w:val="0"/>
          <w:numId w:val="10"/>
        </w:numPr>
        <w:jc w:val="both"/>
      </w:pPr>
      <w:r w:rsidRPr="005D267E">
        <w:rPr>
          <w:rFonts w:ascii="Segoe UI Emoji" w:hAnsi="Segoe UI Emoji" w:cs="Segoe UI Emoji"/>
        </w:rPr>
        <w:t>✅</w:t>
      </w:r>
      <w:r w:rsidRPr="005D267E">
        <w:t xml:space="preserve"> C# is chosen for speed of development, not performance</w:t>
      </w:r>
    </w:p>
    <w:p w14:paraId="47763311" w14:textId="77777777" w:rsidR="005D267E" w:rsidRPr="005D267E" w:rsidRDefault="005D267E" w:rsidP="005D267E">
      <w:pPr>
        <w:numPr>
          <w:ilvl w:val="0"/>
          <w:numId w:val="10"/>
        </w:numPr>
        <w:jc w:val="both"/>
      </w:pPr>
      <w:r w:rsidRPr="005D267E">
        <w:rPr>
          <w:rFonts w:ascii="Segoe UI Emoji" w:hAnsi="Segoe UI Emoji" w:cs="Segoe UI Emoji"/>
        </w:rPr>
        <w:t>✅</w:t>
      </w:r>
      <w:r w:rsidRPr="005D267E">
        <w:t xml:space="preserve"> Rust would help in memory/resource-sensitive or cost-sensitive environments</w:t>
      </w:r>
    </w:p>
    <w:p w14:paraId="1C91F69C" w14:textId="77777777" w:rsidR="005D267E" w:rsidRPr="005D267E" w:rsidRDefault="005D267E" w:rsidP="005D267E">
      <w:pPr>
        <w:numPr>
          <w:ilvl w:val="0"/>
          <w:numId w:val="10"/>
        </w:numPr>
        <w:jc w:val="both"/>
      </w:pPr>
      <w:r w:rsidRPr="005D267E">
        <w:rPr>
          <w:rFonts w:ascii="Segoe UI Emoji" w:hAnsi="Segoe UI Emoji" w:cs="Segoe UI Emoji"/>
        </w:rPr>
        <w:t>✅</w:t>
      </w:r>
      <w:r w:rsidRPr="005D267E">
        <w:t xml:space="preserve"> Performance concerns are real, but often ignored in favor of scaling</w:t>
      </w:r>
    </w:p>
    <w:p w14:paraId="26AE7393" w14:textId="77777777" w:rsidR="005D267E" w:rsidRPr="005D267E" w:rsidRDefault="005D267E" w:rsidP="005D267E">
      <w:pPr>
        <w:numPr>
          <w:ilvl w:val="0"/>
          <w:numId w:val="10"/>
        </w:numPr>
        <w:jc w:val="both"/>
      </w:pPr>
      <w:r w:rsidRPr="005D267E">
        <w:rPr>
          <w:rFonts w:ascii="Segoe UI Emoji" w:hAnsi="Segoe UI Emoji" w:cs="Segoe UI Emoji"/>
        </w:rPr>
        <w:t>✅</w:t>
      </w:r>
      <w:r w:rsidRPr="005D267E">
        <w:t xml:space="preserve"> Optimization in C# is possible, but risky and rarely done</w:t>
      </w:r>
    </w:p>
    <w:p w14:paraId="0D948B06" w14:textId="77777777" w:rsidR="005D267E" w:rsidRPr="005D267E" w:rsidRDefault="005D267E" w:rsidP="005D267E">
      <w:pPr>
        <w:numPr>
          <w:ilvl w:val="0"/>
          <w:numId w:val="10"/>
        </w:numPr>
        <w:jc w:val="both"/>
      </w:pPr>
      <w:r w:rsidRPr="005D267E">
        <w:rPr>
          <w:rFonts w:ascii="Segoe UI Emoji" w:hAnsi="Segoe UI Emoji" w:cs="Segoe UI Emoji"/>
        </w:rPr>
        <w:t>✅</w:t>
      </w:r>
      <w:r w:rsidRPr="005D267E">
        <w:t xml:space="preserve"> Consultant's experience validates the problem space you're addressing</w:t>
      </w:r>
    </w:p>
    <w:p w14:paraId="0E6BEF2D" w14:textId="16A616A3" w:rsidR="00020AFB" w:rsidRDefault="00020AFB" w:rsidP="005A6CC0">
      <w:pPr>
        <w:jc w:val="both"/>
      </w:pPr>
    </w:p>
    <w:sectPr w:rsidR="00020AFB" w:rsidSect="005A6CC0">
      <w:pgSz w:w="12240" w:h="15840"/>
      <w:pgMar w:top="720" w:right="810" w:bottom="72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8363580"/>
    <w:lvl w:ilvl="0"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43F50"/>
    <w:multiLevelType w:val="multilevel"/>
    <w:tmpl w:val="2DDE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58020">
    <w:abstractNumId w:val="8"/>
  </w:num>
  <w:num w:numId="2" w16cid:durableId="1025054984">
    <w:abstractNumId w:val="6"/>
  </w:num>
  <w:num w:numId="3" w16cid:durableId="2094084440">
    <w:abstractNumId w:val="5"/>
  </w:num>
  <w:num w:numId="4" w16cid:durableId="31999972">
    <w:abstractNumId w:val="4"/>
  </w:num>
  <w:num w:numId="5" w16cid:durableId="1288311703">
    <w:abstractNumId w:val="7"/>
  </w:num>
  <w:num w:numId="6" w16cid:durableId="203254431">
    <w:abstractNumId w:val="3"/>
  </w:num>
  <w:num w:numId="7" w16cid:durableId="1923634499">
    <w:abstractNumId w:val="2"/>
  </w:num>
  <w:num w:numId="8" w16cid:durableId="1409427129">
    <w:abstractNumId w:val="1"/>
  </w:num>
  <w:num w:numId="9" w16cid:durableId="1972510876">
    <w:abstractNumId w:val="0"/>
  </w:num>
  <w:num w:numId="10" w16cid:durableId="10427485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AFB"/>
    <w:rsid w:val="00034616"/>
    <w:rsid w:val="0006063C"/>
    <w:rsid w:val="0015074B"/>
    <w:rsid w:val="0029639D"/>
    <w:rsid w:val="00326F90"/>
    <w:rsid w:val="0054065E"/>
    <w:rsid w:val="005A6CC0"/>
    <w:rsid w:val="005D267E"/>
    <w:rsid w:val="00642570"/>
    <w:rsid w:val="006C5D53"/>
    <w:rsid w:val="00713881"/>
    <w:rsid w:val="007A02D1"/>
    <w:rsid w:val="008B176E"/>
    <w:rsid w:val="00AA1D8D"/>
    <w:rsid w:val="00B47730"/>
    <w:rsid w:val="00CB0664"/>
    <w:rsid w:val="00E12B3D"/>
    <w:rsid w:val="00E543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3F97E"/>
  <w14:defaultImageDpi w14:val="300"/>
  <w15:docId w15:val="{5993BB77-C32A-43D4-9310-DEEFAAE6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2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6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8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18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1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33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Zhaleh Jamalivand</cp:lastModifiedBy>
  <cp:revision>2</cp:revision>
  <dcterms:created xsi:type="dcterms:W3CDTF">2025-05-12T11:30:00Z</dcterms:created>
  <dcterms:modified xsi:type="dcterms:W3CDTF">2025-05-12T11:30:00Z</dcterms:modified>
  <cp:category/>
</cp:coreProperties>
</file>